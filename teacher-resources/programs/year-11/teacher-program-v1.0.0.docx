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17"/>
        </w:rPr>
        <w:t>WORK STUDIES · SITE-ALIGNED TEACHING PROGRAM</w:t>
      </w:r>
    </w:p>
    <w:p>
      <w:pPr>
        <w:pStyle w:val="Title"/>
      </w:pPr>
      <w:r>
        <w:rPr>
          <w:rFonts w:ascii="Arial" w:hAnsi="Arial"/>
          <w:b/>
          <w:i w:val="0"/>
          <w:color w:val="123247"/>
          <w:sz w:val="46"/>
        </w:rPr>
        <w:t>Year 11 Teaching Program</w:t>
      </w:r>
    </w:p>
    <w:p>
      <w:pPr>
        <w:spacing w:before="0" w:after="100" w:line="240" w:lineRule="auto"/>
      </w:pPr>
      <w:r>
        <w:rPr>
          <w:rFonts w:ascii="Arial" w:hAnsi="Arial"/>
          <w:b w:val="0"/>
          <w:i w:val="0"/>
          <w:color w:val="52616A"/>
          <w:sz w:val="22"/>
        </w:rPr>
        <w:t>2027 planning candidate · school-developed and NESA-aligned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6242"/>
        <w:gridCol w:w="1550"/>
        <w:gridCol w:w="6242"/>
      </w:tblGrid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Course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11–12 Work Studies Stage 6 (CEC) Syllabus (2012)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Scope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Year 11 · 120 indicative hours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Selected syllabus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 Studies Stage 6 CEC (2012), current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Version / issue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v1.0.0 · 31 August 2026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Planning model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60-minute numbered planning periods · Teacher to confirm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Program relationship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Member of the two-year master program; records only this year’s mapped coverage.</w:t>
            </w:r>
          </w:p>
        </w:tc>
      </w:tr>
      <w:tr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Public site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Year-11-12-Work-Studies course candidate</w:t>
            </w:r>
          </w:p>
        </w:tc>
        <w:tc>
          <w:tcPr>
            <w:tcW w:type="dxa" w:w="1550"/>
            <w:vAlign w:val="center"/>
            <w:shd w:fill="F1F3F0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23247"/>
                <w:sz w:val="19"/>
              </w:rPr>
              <w:t>Sign-off</w:t>
            </w:r>
          </w:p>
        </w:tc>
        <w:tc>
          <w:tcPr>
            <w:tcW w:type="dxa" w:w="6242"/>
            <w:vAlign w:val="center"/>
            <w:shd w:fill="FFFFFF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Teacher / Head Teacher review required before classroom use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Official course outcomes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4484"/>
      </w:tblGrid>
      <w:tr>
        <w:trPr>
          <w:tblHeader w:val="true"/>
        </w:trPr>
        <w:tc>
          <w:tcPr>
            <w:tcW w:type="dxa" w:w="11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Outcome</w:t>
            </w:r>
          </w:p>
        </w:tc>
        <w:tc>
          <w:tcPr>
            <w:tcW w:type="dxa" w:w="1448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investigates a range of work environments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examines different types of work and skills for employment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analyses employment options and strategies for career management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assesses pathways for further education, training and life planning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communicates and uses technology effectively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applies self-management and teamwork skills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utilises strategies to plan, organise and solve problems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assesses influences on people’s working lives</w:t>
            </w:r>
          </w:p>
        </w:tc>
      </w:tr>
      <w:tr>
        <w:tc>
          <w:tcPr>
            <w:tcW w:type="dxa" w:w="11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1448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evaluates personal and social influences on individuals and groups</w:t>
            </w:r>
          </w:p>
        </w:tc>
      </w:tr>
    </w:tbl>
    <w:p>
      <w:pPr>
        <w:pStyle w:val="Heading2"/>
      </w:pPr>
      <w:r>
        <w:rPr>
          <w:rFonts w:ascii="Arial" w:hAnsi="Arial"/>
          <w:b/>
          <w:i w:val="0"/>
          <w:color w:val="2F6B58"/>
          <w:sz w:val="24"/>
        </w:rPr>
        <w:t>Authority, assessment and confirmation boundary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This is a school-developed, NESA-aligned program. It is not described as NESA-approved.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official syllabus controls outcomes, indicative hours, content and prerequisites. Current teacher notifications control formal assessment details.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current Year 11 schedule is confirmed from the 2026 booklet: Career Progression Plan 30%, Simulated Application &amp; Workplace Interview 30%, Group Practical Task 40%; components 30% Knowledge and understanding and 70% Skills.</w:t>
      </w:r>
    </w:p>
    <w:p>
      <w:pPr>
        <w:pStyle w:val="ListBullet"/>
        <w:spacing w:before="0" w:after="40" w:line="240" w:lineRule="auto"/>
      </w:pPr>
      <w:r>
        <w:rPr>
          <w:rFonts w:ascii="Arial" w:hAnsi="Arial"/>
          <w:b w:val="0"/>
          <w:i w:val="0"/>
          <w:color w:val="14232D"/>
          <w:sz w:val="19"/>
        </w:rPr>
        <w:t>The Year 11 module and hour sequence is a source-safe 120-hour candidate and remains Teacher to confirm as the school sequence.</w:t>
      </w:r>
    </w:p>
    <w:p>
      <w:pPr>
        <w:spacing w:before="40" w:after="0" w:line="240" w:lineRule="auto"/>
      </w:pPr>
      <w:r>
        <w:rPr>
          <w:rFonts w:ascii="Arial" w:hAnsi="Arial"/>
          <w:b/>
          <w:i w:val="0"/>
          <w:color w:val="C6572F"/>
          <w:sz w:val="19"/>
        </w:rPr>
        <w:t xml:space="preserve">Teacher to confirm before use: </w:t>
      </w:r>
      <w:r>
        <w:rPr>
          <w:rFonts w:ascii="Arial" w:hAnsi="Arial"/>
          <w:b w:val="0"/>
          <w:i w:val="0"/>
          <w:color w:val="14232D"/>
          <w:sz w:val="19"/>
        </w:rPr>
        <w:t>TTC-01 Confirm the school is delivering the two-year 2-unit 240-hour pattern.; TTC-02 Confirm the proposed Year 11 and Year 12 module/hour allocation and school sequence.; TTC-03 Confirm actual lesson length, timetable, term dates and calendar placement; the documents currently use one 60-minute planning period per indicative hour.; TTC-05 Confirm any approved Team Enterprise Project brief, facilities, resources, risk controls and supervision arrangements.; TTC-07 Confirm whether a School-Developed Module is required; provide its controlling local content before inclusion.</w:t>
      </w:r>
    </w:p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1–8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9–16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Transition from school to work: work phases, current skills and interests, life and career goals, planning and pathways.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C00-S01 · Work in contemporary Australia: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Work–life balance and the time required to progress through pathways.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1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17–24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Employment and educational opportunities and relationships between education, work and standard of living.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C00-S02 · Self-knowledge, pathways and career decisions: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Assessing achievements, workplace skills, personal attributes, interests and future aspirations.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1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Explain the first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Explain the second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Analyse the worked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25–32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Examine the learning visual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Plan an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Complete the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Use feedback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29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Career-plan elements and supports, including networks, qualifications, workplace skills and community or workplace learning.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C00-S03 · Managing change and building a sustainable working life: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1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Implementing, monitoring and revising a career plan; job-application records, portfolio evidence and an appropriate online profile.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1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expectations, positive employee behaviours, organisational structure and workplace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employment and employment contracts, including awards, enterprise agreements and individual contracts.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33–40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expectations, positive employee behaviours, organisational structure and workplace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employment and employment contracts, including awards, enterprise agreements and individual contracts.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M01-S01 · Workplace structures, roles and relationships: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1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expectations, positive employee behaviours, organisational structure and workplace protocols.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8. </w:t>
            </w:r>
            <w:hyperlink r:id="rId1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responsibilities for wages, conditions, safe and healthy systems of work, workers compensation, lawful dismissal and union choice.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Employees’ responsibilities to follow lawful instructions, meet attendance requirements, work competently and comply with WHS and anti-discrimination requirements.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responsibilities for wages, conditions, safe and healthy systems of work, workers compensation, lawful dismissal and union choice.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39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Employees’ responsibilities to follow lawful instructions, meet attendance requirements, work competently and comply with WHS and anti-discrimination requirements.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M01-S02 · Rights, responsibilities and safe participation: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1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Employers’ responsibilities for wages, conditions, safe and healthy systems of work, workers compensation, lawful dismissal and union choice.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8. </w:t>
            </w:r>
            <w:hyperlink r:id="rId2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41–48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Indicators of success in performing work tasks, meeting expectations, self-management, initiative and enterprise.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Working with others, managing change, seeking assistance, coping with stress and conflict, using technology and further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Indicators of success in performing work tasks, meeting expectations, self-management, initiative and enterprise.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Working with others, managing change, seeking assistance, coping with stress and conflict, using technology and further learning.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M01-S03 · Workplace culture, performance and change: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Indicators of success in performing work tasks, meeting expectations, self-management, initiative and enterprise.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8. </w:t>
            </w:r>
            <w:hyperlink r:id="rId2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What employers want: positive personal attributes, current skills, qualifications and relevant experience.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Job-search sources, labour-market trends, employer research and judging job suitability.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What employers want: positive personal attributes, current skills, qualifications and relevant experience.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49–56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49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Job-search sources, labour-market trends, employer research and judging job suitability.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M02-S01 · Reading opportunities and selection criteria: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What employers want: positive personal attributes, current skills, qualifications and relevant experience.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2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Seeking an interview and the elements of a formal application: initial contact, cover letter, résumé and referees.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hypothetical formal application that responds to selection criteria and is proofread for improvement.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Seeking an interview and the elements of a formal application: initial contact, cover letter, résumé and referees.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Preparing a hypothetical formal application that responds to selection criteria and is proofread for improvement.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M02-S02 · Building evidence-based applications: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Seeking an interview and the elements of a formal application: initial contact, cover letter, résumé and referees.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2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Interview preparation, greeting interviewers, responding to and asking questions, and concluding an interview.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57–64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Simulated interview practice and seeking feedback on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Interview preparation, greeting interviewers, responding to and asking questions, and concluding an interview.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59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Simulated interview practice and seeking feedback on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M02-S03 · Interview preparation, performance and reflection: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Interview preparation, greeting interviewers, responding to and asking questions, and concluding an interview.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3, 4, 5, 6, 7, 8, 9. </w:t>
            </w:r>
            <w:hyperlink r:id="rId2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Appropriate written, spoken, numerical and visual communication for workplace purposes and audiences.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Listening, reading, questioning, interpreting technical information and maintaining confidentiality.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Appropriate written, spoken, numerical and visual communication for workplace purposes and audiences.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Listening, reading, questioning, interpreting technical information and maintaining confidentiality.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65–72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M03-S01 · Purpose, audience and communication channels: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2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Appropriate written, spoken, numerical and visual communication for workplace purposes and audiences.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5, 6, 7, 8, 9. </w:t>
            </w:r>
            <w:hyperlink r:id="rId3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Body language, personal space, presentation and sensitivity to others.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Working with internal and external customers and appropriate use of workplace and industry-specific technology.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Body language, personal space, presentation and sensitivity to others.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69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Working with internal and external customers and appropriate use of workplace and industry-specific technology.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M03-S02 · Professional spoken, written and digital communication: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Body language, personal space, presentation and sensitivity to others.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5, 6, 7, 8, 9. </w:t>
            </w:r>
            <w:hyperlink r:id="rId3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Negotiation: priorities, common ground, concessions, consensus and confirming agreement.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Customer complaints, resolution protocols and inappropriate uses of communication technology.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73–80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linked Applied Learning Activity and record a reasoned decision or product.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Negotiation: priorities, common ground, concessions, consensus and confirming agreement.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evidence and reflection.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Customer complaints, resolution protocols and inappropriate uses of communication technology.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M03-S03 · Feedback, conflict and communication repair: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3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Negotiation: priorities, common ground, concessions, consensus and confirming agreement.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1, 2, 5, 6, 7, 8, 9. </w:t>
            </w:r>
            <w:hyperlink r:id="rId3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Explain the first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Explain the second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79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Analyse the worked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Examine the learning visual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81–88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Plan an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Complete the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Use feedback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Characteristics of effective team members: shared goals, collaboration, communication, feedback and cross-cultural understanding.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M04-S01 · Team roles, trust and shared goals: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3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Behaviours of difficult team members and strategies to address their effects on team performance.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3, 5, 6, 7, 8, 9. </w:t>
            </w:r>
            <w:hyperlink r:id="rId3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Explain the first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Explain the second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89–96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89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Analyse the worked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Examine the learning visual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Plan an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Complete the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Use feedback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Attributes of enterprising people, including initiative, innovation, resilience, resource management and managing risk.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M04-S02 · Initiative, problem-solving and decision-making: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37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Challenges faced by enterprising people and the relationship between planning, support, risk and return.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3, 5, 6, 7, 8, 9. </w:t>
            </w:r>
            <w:hyperlink r:id="rId38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intention, success criteria and prior-knowledge question.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97–104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Explain the first relationship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first syllabus relationship using the named theory section.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Concise notes using key vocabulary.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Explain the second relationship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 the next syllabus relationship and connect it to the first.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Cause-and-effect or comparison record.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99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Analyse the worked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how evidence supports a workplace, pathway or financial decision.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worked example.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Examine the learning visual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the section visual and media alternative to notice, explain and question evidence.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Three evidence-based observations.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Plan an application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Read the Applied Learning Activity and plan roles, sources, criteria or a decision process.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Activity plan or evidence checklist.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Complete the application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source-safe activity or simulation and record the resulting evidence.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Saved activity product or decision record.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Use feedback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Compare work with the section success criteria, seek feedback and make one justified improvement.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Revision note explaining the change.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 and correct misconceptions using feedback.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Types of enterprise activities in business, community, school, sport and competitions.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105–112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M04-S03 · Enterprise skills in authentic work: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higher-order long response; save or export it to the folio. </w:t>
            </w:r>
            <w:hyperlink r:id="rId39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Planning, organising, leading, monitoring and modifying enterprise activities and projects.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3, 5, 6, 7, 8, 9. </w:t>
            </w:r>
            <w:hyperlink r:id="rId40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 team enterprise project that replicates likely workplace situations and may produce or sell a good or service, organise an event or support school/community.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project proposal: membership, roles, project description, duration, goals, resources and action plan.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 team enterprise project that replicates likely workplace situations and may produce or sell a good or service, organise an event or support school/community.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109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The project proposal: membership, roles, project description, duration, goals, resources and action plan.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M09-S01 · Defining the problem and project purpose: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41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 team enterprise project that replicates likely workplace situations and may produce or sell a good or service, organise an event or support school/community.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5, 6, 7, 8, 9. </w:t>
            </w:r>
            <w:hyperlink r:id="rId42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111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Establish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implementation: scheduling, staffing, finance, marketing, mentors, legal and record-keeping requirements, and WHS implementation.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112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Analyse an example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Applying a team approach to problem-solving and leadership while initiating and completing the approved project.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p>
      <w:r>
        <w:br w:type="page"/>
      </w:r>
    </w:p>
    <w:p>
      <w:pPr>
        <w:pStyle w:val="Heading2"/>
        <w:spacing w:before="0" w:after="40" w:line="240" w:lineRule="auto"/>
      </w:pPr>
      <w:r>
        <w:rPr>
          <w:rFonts w:ascii="Arial" w:hAnsi="Arial"/>
          <w:b/>
          <w:i w:val="0"/>
          <w:color w:val="2F6B58"/>
          <w:sz w:val="24"/>
        </w:rPr>
        <w:t>Teaching sequence · periods 113–120</w:t>
      </w:r>
    </w:p>
    <w:tbl>
      <w:tblPr>
        <w:tblStyle w:val="TableGrid"/>
        <w:tblW w:type="dxa" w:w="1558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"/>
        <w:gridCol w:w="1180"/>
        <w:gridCol w:w="2080"/>
        <w:gridCol w:w="5050"/>
        <w:gridCol w:w="3900"/>
        <w:gridCol w:w="2914"/>
      </w:tblGrid>
      <w:tr>
        <w:trPr>
          <w:tblHeader w:val="true"/>
        </w:trPr>
        <w:tc>
          <w:tcPr>
            <w:tcW w:type="dxa" w:w="46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P</w:t>
            </w:r>
          </w:p>
        </w:tc>
        <w:tc>
          <w:tcPr>
            <w:tcW w:type="dxa" w:w="11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08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Focus</w:t>
            </w:r>
          </w:p>
        </w:tc>
        <w:tc>
          <w:tcPr>
            <w:tcW w:type="dxa" w:w="505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Teaching and learning</w:t>
            </w:r>
          </w:p>
        </w:tc>
        <w:tc>
          <w:tcPr>
            <w:tcW w:type="dxa" w:w="3900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Syllabus content</w:t>
            </w:r>
          </w:p>
        </w:tc>
        <w:tc>
          <w:tcPr>
            <w:tcW w:type="dxa" w:w="2914"/>
            <w:shd w:fill="123247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9"/>
              </w:rPr>
              <w:t>Evidence / outcomes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113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Apply the idea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implementation: scheduling, staffing, finance, marketing, mentors, legal and record-keeping requirements, and WHS implementation.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114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Check understanding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Applying a team approach to problem-solving and leadership while initiating and completing the approved project.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115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M09-S02 · Planning roles, resources, risks and communication: Construct evidence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43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implementation: scheduling, staffing, finance, marketing, mentors, legal and record-keeping requirements, and WHS implementation.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5, 6, 7, 8, 9. </w:t>
            </w:r>
            <w:hyperlink r:id="rId44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116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Establish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Introduce the learning intention and explain the section’s central idea in plain language.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evaluation using indicators of goal achievement and student learning in teamwork and enterprise skills.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Initial notes and one question for clarification.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117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Analyse an example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Model the worked example; students identify the evidence, relationship or decision that matters.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 audiovisual presentation of goals, implementation and success, plus records of team achievements for future applications.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Annotated example or brief comparison.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118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Practical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Apply the idea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Use only the teacher-approved project or workplace-experience plan, local risk controls, required approvals and supervision. Use the site for preparation or reflection.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evaluation using indicators of goal achievement and student learning in teamwork and enterprise skills.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Teacher-controlled practical record; student reflection does not prove observed competence.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  <w:r>
              <w:rPr>
                <w:rFonts w:ascii="Arial" w:hAnsi="Arial"/>
                <w:b/>
                <w:i w:val="0"/>
                <w:color w:val="C6572F"/>
                <w:sz w:val="19"/>
              </w:rPr>
              <w:t xml:space="preserve"> Teacher to confirm local authority before use.</w:t>
            </w:r>
          </w:p>
        </w:tc>
      </w:tr>
      <w:tr>
        <w:tc>
          <w:tcPr>
            <w:tcW w:type="dxa" w:w="46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119</w:t>
            </w:r>
          </w:p>
        </w:tc>
        <w:tc>
          <w:tcPr>
            <w:tcW w:type="dxa" w:w="11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Site/theory</w:t>
            </w:r>
          </w:p>
        </w:tc>
        <w:tc>
          <w:tcPr>
            <w:tcW w:type="dxa" w:w="208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Check understanding</w:t>
            </w:r>
          </w:p>
        </w:tc>
        <w:tc>
          <w:tcPr>
            <w:tcW w:type="dxa" w:w="505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Complete the section’s 10-question knowledge check; use feedback to correct reasoning.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An audiovisual presentation of goals, implementation and success, plus records of team achievements for future applications.</w:t>
            </w:r>
          </w:p>
        </w:tc>
        <w:tc>
          <w:tcPr>
            <w:tcW w:type="dxa" w:w="2914"/>
            <w:vAlign w:val="center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Ten responses reviewed with feedback.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  <w:tr>
        <w:tc>
          <w:tcPr>
            <w:tcW w:type="dxa" w:w="46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120</w:t>
            </w:r>
          </w:p>
        </w:tc>
        <w:tc>
          <w:tcPr>
            <w:tcW w:type="dxa" w:w="11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Project/folio</w:t>
            </w:r>
          </w:p>
        </w:tc>
        <w:tc>
          <w:tcPr>
            <w:tcW w:type="dxa" w:w="208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M09-S03 · Delivering, evaluating and presenting enterprise evidence: Construct evidence</w:t>
            </w:r>
          </w:p>
        </w:tc>
        <w:tc>
          <w:tcPr>
            <w:tcW w:type="dxa" w:w="505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Plan, draft and improve the section’s higher-order long response; save or export it. </w:t>
            </w:r>
            <w:hyperlink r:id="rId45">
              <w:r>
                <w:rPr>
                  <w:color w:val="2F6B58"/>
                  <w:b/>
                  <w:sz w:val="19"/>
                  <w:rFonts w:ascii="Arial" w:hAnsi="Arial"/>
                </w:rPr>
                <w:t>Module theory</w:t>
              </w:r>
            </w:hyperlink>
          </w:p>
        </w:tc>
        <w:tc>
          <w:tcPr>
            <w:tcW w:type="dxa" w:w="3900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>Project evaluation using indicators of goal achievement and student learning in teamwork and enterprise skills.</w:t>
            </w:r>
          </w:p>
        </w:tc>
        <w:tc>
          <w:tcPr>
            <w:tcW w:type="dxa" w:w="2914"/>
            <w:vAlign w:val="center"/>
            <w:shd w:fill="F8FAF7"/>
            <w:tcMar>
              <w:top w:w="35" w:type="dxa"/>
              <w:start w:w="90" w:type="dxa"/>
              <w:bottom w:w="3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</w:r>
            <w:r>
              <w:rPr>
                <w:rFonts w:ascii="Arial" w:hAnsi="Arial"/>
                <w:b w:val="0"/>
                <w:i w:val="0"/>
                <w:color w:val="14232D"/>
                <w:sz w:val="19"/>
              </w:rPr>
              <w:t xml:space="preserve">Long response checked against success criteria. Outcomes 2, 5, 6, 7, 8, 9. </w:t>
            </w:r>
            <w:hyperlink r:id="rId46">
              <w:r>
                <w:rPr>
                  <w:color w:val="2F6B58"/>
                  <w:b/>
                  <w:sz w:val="19"/>
                  <w:rFonts w:ascii="Arial" w:hAnsi="Arial"/>
                </w:rPr>
                <w:t>Knowledge check and evidence</w:t>
              </w:r>
            </w:hyperlink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397" w:right="567" w:bottom="397" w:left="567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2616A"/>
        <w:sz w:val="17"/>
      </w:rPr>
      <w:t xml:space="preserve">Page </w:t>
    </w:r>
    <w:r>
      <w:rPr>
        <w:rFonts w:ascii="Arial" w:hAnsi="Arial"/>
        <w:b w:val="0"/>
        <w:i w:val="0"/>
        <w:color w:val="52616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Arial" w:hAnsi="Arial"/>
        <w:b/>
        <w:i w:val="0"/>
        <w:color w:val="52616A"/>
        <w:sz w:val="17"/>
      </w:rPr>
      <w:t>Years 11–12 Work Studies · Year 11 ·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color w:val="1423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232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F6B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2324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24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ind w:left="340" w:hanging="170"/>
      <w:contextualSpacing/>
    </w:pPr>
    <w:rPr>
      <w:rFonts w:ascii="Arial" w:hAnsi="Arial"/>
      <w:color w:val="14232D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stevencowell.github.io/Year-11-12-Work-Studies/modules/module-01.html#c00-s01" TargetMode="External"/><Relationship Id="rId12" Type="http://schemas.openxmlformats.org/officeDocument/2006/relationships/hyperlink" Target="https://stevencowell.github.io/Year-11-12-Work-Studies/modules/module-01.html#learning-c00-s01" TargetMode="External"/><Relationship Id="rId13" Type="http://schemas.openxmlformats.org/officeDocument/2006/relationships/hyperlink" Target="https://stevencowell.github.io/Year-11-12-Work-Studies/modules/module-01.html#c00-s02" TargetMode="External"/><Relationship Id="rId14" Type="http://schemas.openxmlformats.org/officeDocument/2006/relationships/hyperlink" Target="https://stevencowell.github.io/Year-11-12-Work-Studies/modules/module-01.html#learning-c00-s02" TargetMode="External"/><Relationship Id="rId15" Type="http://schemas.openxmlformats.org/officeDocument/2006/relationships/hyperlink" Target="https://stevencowell.github.io/Year-11-12-Work-Studies/modules/module-01.html#c00-s03" TargetMode="External"/><Relationship Id="rId16" Type="http://schemas.openxmlformats.org/officeDocument/2006/relationships/hyperlink" Target="https://stevencowell.github.io/Year-11-12-Work-Studies/modules/module-01.html#learning-c00-s03" TargetMode="External"/><Relationship Id="rId17" Type="http://schemas.openxmlformats.org/officeDocument/2006/relationships/hyperlink" Target="https://stevencowell.github.io/Year-11-12-Work-Studies/modules/module-02.html#m01-s01" TargetMode="External"/><Relationship Id="rId18" Type="http://schemas.openxmlformats.org/officeDocument/2006/relationships/hyperlink" Target="https://stevencowell.github.io/Year-11-12-Work-Studies/modules/module-02.html#learning-m01-s01" TargetMode="External"/><Relationship Id="rId19" Type="http://schemas.openxmlformats.org/officeDocument/2006/relationships/hyperlink" Target="https://stevencowell.github.io/Year-11-12-Work-Studies/modules/module-02.html#m01-s02" TargetMode="External"/><Relationship Id="rId20" Type="http://schemas.openxmlformats.org/officeDocument/2006/relationships/hyperlink" Target="https://stevencowell.github.io/Year-11-12-Work-Studies/modules/module-02.html#learning-m01-s02" TargetMode="External"/><Relationship Id="rId21" Type="http://schemas.openxmlformats.org/officeDocument/2006/relationships/hyperlink" Target="https://stevencowell.github.io/Year-11-12-Work-Studies/modules/module-02.html#m01-s03" TargetMode="External"/><Relationship Id="rId22" Type="http://schemas.openxmlformats.org/officeDocument/2006/relationships/hyperlink" Target="https://stevencowell.github.io/Year-11-12-Work-Studies/modules/module-02.html#learning-m01-s03" TargetMode="External"/><Relationship Id="rId23" Type="http://schemas.openxmlformats.org/officeDocument/2006/relationships/hyperlink" Target="https://stevencowell.github.io/Year-11-12-Work-Studies/modules/module-03.html#m02-s01" TargetMode="External"/><Relationship Id="rId24" Type="http://schemas.openxmlformats.org/officeDocument/2006/relationships/hyperlink" Target="https://stevencowell.github.io/Year-11-12-Work-Studies/modules/module-03.html#learning-m02-s01" TargetMode="External"/><Relationship Id="rId25" Type="http://schemas.openxmlformats.org/officeDocument/2006/relationships/hyperlink" Target="https://stevencowell.github.io/Year-11-12-Work-Studies/modules/module-03.html#m02-s02" TargetMode="External"/><Relationship Id="rId26" Type="http://schemas.openxmlformats.org/officeDocument/2006/relationships/hyperlink" Target="https://stevencowell.github.io/Year-11-12-Work-Studies/modules/module-03.html#learning-m02-s02" TargetMode="External"/><Relationship Id="rId27" Type="http://schemas.openxmlformats.org/officeDocument/2006/relationships/hyperlink" Target="https://stevencowell.github.io/Year-11-12-Work-Studies/modules/module-03.html#m02-s03" TargetMode="External"/><Relationship Id="rId28" Type="http://schemas.openxmlformats.org/officeDocument/2006/relationships/hyperlink" Target="https://stevencowell.github.io/Year-11-12-Work-Studies/modules/module-03.html#learning-m02-s03" TargetMode="External"/><Relationship Id="rId29" Type="http://schemas.openxmlformats.org/officeDocument/2006/relationships/hyperlink" Target="https://stevencowell.github.io/Year-11-12-Work-Studies/modules/module-04.html#m03-s01" TargetMode="External"/><Relationship Id="rId30" Type="http://schemas.openxmlformats.org/officeDocument/2006/relationships/hyperlink" Target="https://stevencowell.github.io/Year-11-12-Work-Studies/modules/module-04.html#learning-m03-s01" TargetMode="External"/><Relationship Id="rId31" Type="http://schemas.openxmlformats.org/officeDocument/2006/relationships/hyperlink" Target="https://stevencowell.github.io/Year-11-12-Work-Studies/modules/module-04.html#m03-s02" TargetMode="External"/><Relationship Id="rId32" Type="http://schemas.openxmlformats.org/officeDocument/2006/relationships/hyperlink" Target="https://stevencowell.github.io/Year-11-12-Work-Studies/modules/module-04.html#learning-m03-s02" TargetMode="External"/><Relationship Id="rId33" Type="http://schemas.openxmlformats.org/officeDocument/2006/relationships/hyperlink" Target="https://stevencowell.github.io/Year-11-12-Work-Studies/modules/module-04.html#m03-s03" TargetMode="External"/><Relationship Id="rId34" Type="http://schemas.openxmlformats.org/officeDocument/2006/relationships/hyperlink" Target="https://stevencowell.github.io/Year-11-12-Work-Studies/modules/module-04.html#learning-m03-s03" TargetMode="External"/><Relationship Id="rId35" Type="http://schemas.openxmlformats.org/officeDocument/2006/relationships/hyperlink" Target="https://stevencowell.github.io/Year-11-12-Work-Studies/modules/module-05.html#m04-s01" TargetMode="External"/><Relationship Id="rId36" Type="http://schemas.openxmlformats.org/officeDocument/2006/relationships/hyperlink" Target="https://stevencowell.github.io/Year-11-12-Work-Studies/modules/module-05.html#learning-m04-s01" TargetMode="External"/><Relationship Id="rId37" Type="http://schemas.openxmlformats.org/officeDocument/2006/relationships/hyperlink" Target="https://stevencowell.github.io/Year-11-12-Work-Studies/modules/module-05.html#m04-s02" TargetMode="External"/><Relationship Id="rId38" Type="http://schemas.openxmlformats.org/officeDocument/2006/relationships/hyperlink" Target="https://stevencowell.github.io/Year-11-12-Work-Studies/modules/module-05.html#learning-m04-s02" TargetMode="External"/><Relationship Id="rId39" Type="http://schemas.openxmlformats.org/officeDocument/2006/relationships/hyperlink" Target="https://stevencowell.github.io/Year-11-12-Work-Studies/modules/module-05.html#m04-s03" TargetMode="External"/><Relationship Id="rId40" Type="http://schemas.openxmlformats.org/officeDocument/2006/relationships/hyperlink" Target="https://stevencowell.github.io/Year-11-12-Work-Studies/modules/module-05.html#learning-m04-s03" TargetMode="External"/><Relationship Id="rId41" Type="http://schemas.openxmlformats.org/officeDocument/2006/relationships/hyperlink" Target="https://stevencowell.github.io/Year-11-12-Work-Studies/modules/module-06.html#m09-s01" TargetMode="External"/><Relationship Id="rId42" Type="http://schemas.openxmlformats.org/officeDocument/2006/relationships/hyperlink" Target="https://stevencowell.github.io/Year-11-12-Work-Studies/modules/module-06.html#learning-m09-s01" TargetMode="External"/><Relationship Id="rId43" Type="http://schemas.openxmlformats.org/officeDocument/2006/relationships/hyperlink" Target="https://stevencowell.github.io/Year-11-12-Work-Studies/modules/module-06.html#m09-s02" TargetMode="External"/><Relationship Id="rId44" Type="http://schemas.openxmlformats.org/officeDocument/2006/relationships/hyperlink" Target="https://stevencowell.github.io/Year-11-12-Work-Studies/modules/module-06.html#learning-m09-s02" TargetMode="External"/><Relationship Id="rId45" Type="http://schemas.openxmlformats.org/officeDocument/2006/relationships/hyperlink" Target="https://stevencowell.github.io/Year-11-12-Work-Studies/modules/module-06.html#m09-s03" TargetMode="External"/><Relationship Id="rId46" Type="http://schemas.openxmlformats.org/officeDocument/2006/relationships/hyperlink" Target="https://stevencowell.github.io/Year-11-12-Work-Studies/modules/module-06.html#learning-m09-s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