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17"/>
        </w:rPr>
        <w:t>WORK STUDIES · SITE-ALIGNED TEACHING PROGRAM</w:t>
      </w:r>
    </w:p>
    <w:p>
      <w:pPr>
        <w:pStyle w:val="Title"/>
      </w:pPr>
      <w:r>
        <w:rPr>
          <w:rFonts w:ascii="Arial" w:hAnsi="Arial"/>
          <w:b/>
          <w:i w:val="0"/>
          <w:color w:val="123247"/>
          <w:sz w:val="46"/>
        </w:rPr>
        <w:t>Year 12 Delivery Register</w:t>
      </w:r>
    </w:p>
    <w:p>
      <w:pPr>
        <w:spacing w:before="0" w:after="100" w:line="240" w:lineRule="auto"/>
      </w:pPr>
      <w:r>
        <w:rPr>
          <w:rFonts w:ascii="Arial" w:hAnsi="Arial"/>
          <w:b w:val="0"/>
          <w:i w:val="0"/>
          <w:color w:val="52616A"/>
          <w:sz w:val="22"/>
        </w:rPr>
        <w:t>Planned sequence with blank teacher completion and variance fields</w:t>
      </w:r>
    </w:p>
    <w:p>
      <w:pPr>
        <w:spacing w:before="0" w:after="8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Use this register after the local timetable and sequence are confirmed. Record what was taught, any variance, evidence checked, adjustments and follow-up; do not use it to claim unobserved practical competence.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M05-S01 · Time, priorities and realistic boundaries: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11–20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M05-S02 · Wellbeing, stress and support: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21–30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M05-S03 · Adapting plans across changing life stages: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31–40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M06-S01 · Pay, tax, superannuation and records: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41–50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M06-S02 · Budgeting, banking, credit and saving: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51–60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M06-S03 · Consumer decisions, risk and future planning: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61–70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M07-S01 · Recognising contemporary workplace issues: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71–80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M07-S02 · Analysing impacts, evidence and perspectives: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81–90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Explain the first relationship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Concise notes using key vocabulary.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Explain the second relationship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Cause-and-effect or comparison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Analyse the worked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worked example.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Examine the learning visual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Three evidence-based observations.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Plan an application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Activity plan or evidence checklist.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Complete the application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product or decision record.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Use feedback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Revision note explaining the change.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M07-S03 · Responding through policy, support and action: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91–100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M08-S01 · From strengths and needs to a viable idea: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M08-S02 · Business models, obligations and risk: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101–110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Saved activity evidence and reflection.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M08-S03 · Planning, communicating and reviewing a micro-enterprise: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109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M10-S01 · Preparing for workplace experience: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Delivery register · periods 111–120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2750"/>
        <w:gridCol w:w="2900"/>
        <w:gridCol w:w="1200"/>
        <w:gridCol w:w="900"/>
        <w:gridCol w:w="3400"/>
        <w:gridCol w:w="3914"/>
      </w:tblGrid>
      <w:tr>
        <w:trPr>
          <w:tblHeader w:val="true"/>
        </w:trPr>
        <w:tc>
          <w:tcPr>
            <w:tcW w:type="dxa" w:w="52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27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Planned focus</w:t>
            </w:r>
          </w:p>
        </w:tc>
        <w:tc>
          <w:tcPr>
            <w:tcW w:type="dxa" w:w="2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Site / planned evidence</w:t>
            </w:r>
          </w:p>
        </w:tc>
        <w:tc>
          <w:tcPr>
            <w:tcW w:type="dxa" w:w="12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Date taught</w:t>
            </w:r>
          </w:p>
        </w:tc>
        <w:tc>
          <w:tcPr>
            <w:tcW w:type="dxa" w:w="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Initials</w:t>
            </w:r>
          </w:p>
        </w:tc>
        <w:tc>
          <w:tcPr>
            <w:tcW w:type="dxa" w:w="34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Completion or variance</w:t>
            </w:r>
          </w:p>
        </w:tc>
        <w:tc>
          <w:tcPr>
            <w:tcW w:type="dxa" w:w="3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Adjustments / follow-up</w:t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111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Establish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112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Analyse an example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113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Apply the idea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114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Check understanding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115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M10-S02 · Observing, participating and recording evidence: Construct evidence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116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Establish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Initial notes and one question for clarification.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117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Analyse an example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Annotated example or brief comparison.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118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Apply the idea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Teacher-controlled practical record; student reflection does not prove observed competence.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119</w:t>
            </w:r>
          </w:p>
        </w:tc>
        <w:tc>
          <w:tcPr>
            <w:tcW w:type="dxa" w:w="27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Check understanding</w:t>
            </w:r>
          </w:p>
        </w:tc>
        <w:tc>
          <w:tcPr>
            <w:tcW w:type="dxa" w:w="2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Ten responses reviewed with feedback.</w:t>
            </w:r>
          </w:p>
        </w:tc>
        <w:tc>
          <w:tcPr>
            <w:tcW w:type="dxa" w:w="12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  <w:tr>
        <w:tc>
          <w:tcPr>
            <w:tcW w:type="dxa" w:w="52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120</w:t>
            </w:r>
          </w:p>
        </w:tc>
        <w:tc>
          <w:tcPr>
            <w:tcW w:type="dxa" w:w="27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M10-S03 · Reflecting, transferring learning and planning next steps: Construct evidence</w:t>
            </w:r>
          </w:p>
        </w:tc>
        <w:tc>
          <w:tcPr>
            <w:tcW w:type="dxa" w:w="2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Long response checked against success criteria.</w:t>
            </w:r>
          </w:p>
        </w:tc>
        <w:tc>
          <w:tcPr>
            <w:tcW w:type="dxa" w:w="12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4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  <w:tc>
          <w:tcPr>
            <w:tcW w:type="dxa" w:w="3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397" w:right="567" w:bottom="397" w:left="567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2616A"/>
        <w:sz w:val="17"/>
      </w:rPr>
      <w:t xml:space="preserve">Page </w:t>
    </w:r>
    <w:r>
      <w:rPr>
        <w:rFonts w:ascii="Arial" w:hAnsi="Arial"/>
        <w:b w:val="0"/>
        <w:i w:val="0"/>
        <w:color w:val="52616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Arial" w:hAnsi="Arial"/>
        <w:b/>
        <w:i w:val="0"/>
        <w:color w:val="52616A"/>
        <w:sz w:val="17"/>
      </w:rPr>
      <w:t>Years 11–12 Work Studies · Year 12 delivery register ·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1423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232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F6B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232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24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40" w:hanging="170"/>
      <w:contextualSpacing/>
    </w:pPr>
    <w:rPr>
      <w:rFonts w:ascii="Arial" w:hAnsi="Arial"/>
      <w:color w:val="14232D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